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FECE7" w14:textId="77777777" w:rsidR="002E5EF0" w:rsidRDefault="00000000">
      <w:pPr>
        <w:pStyle w:val="berschrift1"/>
      </w:pPr>
      <w:r>
        <w:t>Arbeitsblatt: IN-Unterabfragen</w:t>
      </w:r>
    </w:p>
    <w:p w14:paraId="11601633" w14:textId="77777777" w:rsidR="002E5EF0" w:rsidRDefault="00000000">
      <w:pPr>
        <w:pStyle w:val="berschrift2"/>
      </w:pPr>
      <w:proofErr w:type="spellStart"/>
      <w:r>
        <w:t>Aufgaben</w:t>
      </w:r>
      <w:proofErr w:type="spellEnd"/>
    </w:p>
    <w:p w14:paraId="2E406C7C" w14:textId="77777777" w:rsidR="002E5EF0" w:rsidRDefault="00000000">
      <w:pPr>
        <w:pStyle w:val="Listennummer"/>
      </w:pPr>
      <w:r>
        <w:t>1) Gib alle Spiele aus, deren Genre 'Action' oder 'Adventure' ist.</w:t>
      </w:r>
    </w:p>
    <w:p w14:paraId="788E8F3C" w14:textId="77777777" w:rsidR="002E5EF0" w:rsidRDefault="00000000">
      <w:pPr>
        <w:pStyle w:val="Listennummer"/>
      </w:pPr>
      <w:r>
        <w:t>2) Finde alle Publisher-Namen, die Spiele des Genres 'Sports' veröffentlicht haben.</w:t>
      </w:r>
    </w:p>
    <w:p w14:paraId="1019E7DC" w14:textId="77777777" w:rsidR="002E5EF0" w:rsidRDefault="00000000">
      <w:pPr>
        <w:pStyle w:val="Listennummer"/>
      </w:pPr>
      <w:r>
        <w:t>3) Liste alle Spiele auf, die von Nintendo, Sony oder Microsoft veröffentlicht wurden.</w:t>
      </w:r>
    </w:p>
    <w:p w14:paraId="4CE0AE86" w14:textId="77777777" w:rsidR="002E5EF0" w:rsidRDefault="00000000">
      <w:pPr>
        <w:pStyle w:val="Listennummer"/>
      </w:pPr>
      <w:r>
        <w:t>4) Gib alle Spiele aus, die in den Regionen 'North America' oder 'Japan' verkauft wurden.</w:t>
      </w:r>
    </w:p>
    <w:p w14:paraId="62942F15" w14:textId="77777777" w:rsidR="002E5EF0" w:rsidRDefault="00000000">
      <w:pPr>
        <w:pStyle w:val="Listennummer"/>
      </w:pPr>
      <w:r>
        <w:t>5) Liste alle Genres auf, in denen Nintendo mindestens ein Spiel veröffentlicht hat.</w:t>
      </w:r>
    </w:p>
    <w:p w14:paraId="69DF21C0" w14:textId="77777777" w:rsidR="002E5EF0" w:rsidRDefault="00000000">
      <w:pPr>
        <w:pStyle w:val="Listennummer"/>
      </w:pPr>
      <w:r>
        <w:t>6) (Schwer) Gib alle Spiele aus, die in mindestens einer Region verkauft wurden, in der auch Sony-Spiele verkauft wurden.</w:t>
      </w:r>
    </w:p>
    <w:p w14:paraId="301EBCE2" w14:textId="77777777" w:rsidR="002E5EF0" w:rsidRDefault="00000000">
      <w:r>
        <w:br w:type="page"/>
      </w:r>
    </w:p>
    <w:p w14:paraId="264106CA" w14:textId="77777777" w:rsidR="002E5EF0" w:rsidRDefault="00000000">
      <w:pPr>
        <w:pStyle w:val="berschrift1"/>
      </w:pPr>
      <w:r>
        <w:lastRenderedPageBreak/>
        <w:t>Lösungen</w:t>
      </w:r>
    </w:p>
    <w:p w14:paraId="27AE414F" w14:textId="77777777" w:rsidR="002E5EF0" w:rsidRDefault="00000000">
      <w:pPr>
        <w:pStyle w:val="berschrift2"/>
      </w:pPr>
      <w:r>
        <w:t>Lösung 1</w:t>
      </w:r>
    </w:p>
    <w:p w14:paraId="630C49F1" w14:textId="77777777" w:rsidR="002E5EF0" w:rsidRDefault="00000000">
      <w:r>
        <w:t>SELECT game_name</w:t>
      </w:r>
      <w:r>
        <w:br/>
        <w:t>FROM game</w:t>
      </w:r>
      <w:r>
        <w:br/>
        <w:t>WHERE genre_id IN (</w:t>
      </w:r>
      <w:r>
        <w:br/>
        <w:t xml:space="preserve">    SELECT id</w:t>
      </w:r>
      <w:r>
        <w:br/>
        <w:t xml:space="preserve">    FROM genre</w:t>
      </w:r>
      <w:r>
        <w:br/>
        <w:t xml:space="preserve">    WHERE genre_name IN ('Action', 'Adventure')</w:t>
      </w:r>
      <w:r>
        <w:br/>
        <w:t>);</w:t>
      </w:r>
    </w:p>
    <w:p w14:paraId="697D7F03" w14:textId="77777777" w:rsidR="002E5EF0" w:rsidRDefault="00000000">
      <w:pPr>
        <w:pStyle w:val="berschrift2"/>
      </w:pPr>
      <w:r>
        <w:t>Lösung 2</w:t>
      </w:r>
    </w:p>
    <w:p w14:paraId="0E7E757A" w14:textId="77777777" w:rsidR="002E5EF0" w:rsidRDefault="00000000">
      <w:r>
        <w:t>SELECT publisher_name</w:t>
      </w:r>
      <w:r>
        <w:br/>
        <w:t>FROM publisher</w:t>
      </w:r>
      <w:r>
        <w:br/>
        <w:t>WHERE id IN (</w:t>
      </w:r>
      <w:r>
        <w:br/>
        <w:t xml:space="preserve">    SELECT publisher_id</w:t>
      </w:r>
      <w:r>
        <w:br/>
        <w:t xml:space="preserve">    FROM game_publisher</w:t>
      </w:r>
      <w:r>
        <w:br/>
        <w:t xml:space="preserve">    WHERE game_id IN (</w:t>
      </w:r>
      <w:r>
        <w:br/>
        <w:t xml:space="preserve">        SELECT id</w:t>
      </w:r>
      <w:r>
        <w:br/>
        <w:t xml:space="preserve">        FROM game</w:t>
      </w:r>
      <w:r>
        <w:br/>
        <w:t xml:space="preserve">        WHERE genre_id = (</w:t>
      </w:r>
      <w:r>
        <w:br/>
        <w:t xml:space="preserve">            SELECT id FROM genre WHERE genre_name = 'Sports'</w:t>
      </w:r>
      <w:r>
        <w:br/>
        <w:t xml:space="preserve">        )</w:t>
      </w:r>
      <w:r>
        <w:br/>
        <w:t xml:space="preserve">    )</w:t>
      </w:r>
      <w:r>
        <w:br/>
        <w:t>);</w:t>
      </w:r>
    </w:p>
    <w:p w14:paraId="246D8591" w14:textId="77777777" w:rsidR="002E5EF0" w:rsidRDefault="00000000">
      <w:pPr>
        <w:pStyle w:val="berschrift2"/>
      </w:pPr>
      <w:r>
        <w:t>Lösung 3</w:t>
      </w:r>
    </w:p>
    <w:p w14:paraId="18A9C0A7" w14:textId="77777777" w:rsidR="002E5EF0" w:rsidRDefault="00000000">
      <w:r>
        <w:t>SELECT DISTINCT game_name</w:t>
      </w:r>
      <w:r>
        <w:br/>
        <w:t>FROM game</w:t>
      </w:r>
      <w:r>
        <w:br/>
        <w:t>WHERE id IN (</w:t>
      </w:r>
      <w:r>
        <w:br/>
        <w:t xml:space="preserve">    SELECT game_id</w:t>
      </w:r>
      <w:r>
        <w:br/>
        <w:t xml:space="preserve">    FROM game_publisher</w:t>
      </w:r>
      <w:r>
        <w:br/>
        <w:t xml:space="preserve">    WHERE publisher_id IN (</w:t>
      </w:r>
      <w:r>
        <w:br/>
        <w:t xml:space="preserve">        SELECT id</w:t>
      </w:r>
      <w:r>
        <w:br/>
        <w:t xml:space="preserve">        FROM publisher</w:t>
      </w:r>
      <w:r>
        <w:br/>
        <w:t xml:space="preserve">        WHERE publisher_name IN ('Nintendo', 'Sony', 'Microsoft')</w:t>
      </w:r>
      <w:r>
        <w:br/>
        <w:t xml:space="preserve">    )</w:t>
      </w:r>
      <w:r>
        <w:br/>
        <w:t>);</w:t>
      </w:r>
    </w:p>
    <w:p w14:paraId="43508A41" w14:textId="77777777" w:rsidR="002E5EF0" w:rsidRDefault="00000000">
      <w:pPr>
        <w:pStyle w:val="berschrift2"/>
      </w:pPr>
      <w:r>
        <w:t>Lösung 4</w:t>
      </w:r>
    </w:p>
    <w:p w14:paraId="03D4B350" w14:textId="77777777" w:rsidR="002E5EF0" w:rsidRDefault="00000000">
      <w:r>
        <w:t>SELECT DISTINCT game_name</w:t>
      </w:r>
      <w:r>
        <w:br/>
        <w:t>FROM game</w:t>
      </w:r>
      <w:r>
        <w:br/>
        <w:t>WHERE id IN (</w:t>
      </w:r>
      <w:r>
        <w:br/>
        <w:t xml:space="preserve">    SELECT gp.game_id</w:t>
      </w:r>
      <w:r>
        <w:br/>
      </w:r>
      <w:r>
        <w:lastRenderedPageBreak/>
        <w:t xml:space="preserve">    FROM game_publisher gp</w:t>
      </w:r>
      <w:r>
        <w:br/>
        <w:t xml:space="preserve">    JOIN game_platform gpl ON gpl.game_publisher_id = gp.id</w:t>
      </w:r>
      <w:r>
        <w:br/>
        <w:t xml:space="preserve">    JOIN region_sales rs ON rs.game_platform_id = gpl.id</w:t>
      </w:r>
      <w:r>
        <w:br/>
        <w:t xml:space="preserve">    JOIN region r ON r.id = rs.region_id</w:t>
      </w:r>
      <w:r>
        <w:br/>
        <w:t xml:space="preserve">    WHERE r.region_name IN ('North America', 'Japan')</w:t>
      </w:r>
      <w:r>
        <w:br/>
        <w:t>);</w:t>
      </w:r>
    </w:p>
    <w:p w14:paraId="11EFB36C" w14:textId="77777777" w:rsidR="002E5EF0" w:rsidRDefault="00000000">
      <w:pPr>
        <w:pStyle w:val="berschrift2"/>
      </w:pPr>
      <w:r>
        <w:t>Lösung 5</w:t>
      </w:r>
    </w:p>
    <w:p w14:paraId="33C2E1EB" w14:textId="77777777" w:rsidR="002E5EF0" w:rsidRDefault="00000000">
      <w:r>
        <w:t>SELECT DISTINCT genre_name</w:t>
      </w:r>
      <w:r>
        <w:br/>
        <w:t>FROM genre</w:t>
      </w:r>
      <w:r>
        <w:br/>
        <w:t>WHERE id IN (</w:t>
      </w:r>
      <w:r>
        <w:br/>
        <w:t xml:space="preserve">    SELECT g.genre_id</w:t>
      </w:r>
      <w:r>
        <w:br/>
        <w:t xml:space="preserve">    FROM game g</w:t>
      </w:r>
      <w:r>
        <w:br/>
        <w:t xml:space="preserve">    WHERE g.id IN (</w:t>
      </w:r>
      <w:r>
        <w:br/>
        <w:t xml:space="preserve">        SELECT game_id</w:t>
      </w:r>
      <w:r>
        <w:br/>
        <w:t xml:space="preserve">        FROM game_publisher</w:t>
      </w:r>
      <w:r>
        <w:br/>
        <w:t xml:space="preserve">        WHERE publisher_id = (</w:t>
      </w:r>
      <w:r>
        <w:br/>
        <w:t xml:space="preserve">            SELECT id FROM publisher WHERE publisher_name = 'Nintendo'</w:t>
      </w:r>
      <w:r>
        <w:br/>
        <w:t xml:space="preserve">        )</w:t>
      </w:r>
      <w:r>
        <w:br/>
        <w:t xml:space="preserve">    )</w:t>
      </w:r>
      <w:r>
        <w:br/>
        <w:t>);</w:t>
      </w:r>
    </w:p>
    <w:p w14:paraId="5661CA3D" w14:textId="77777777" w:rsidR="002E5EF0" w:rsidRDefault="00000000">
      <w:pPr>
        <w:pStyle w:val="berschrift2"/>
      </w:pPr>
      <w:r>
        <w:t>Lösung 6</w:t>
      </w:r>
    </w:p>
    <w:p w14:paraId="00986626" w14:textId="77777777" w:rsidR="002E5EF0" w:rsidRDefault="00000000">
      <w:r>
        <w:t>SELECT DISTINCT game_name</w:t>
      </w:r>
      <w:r>
        <w:br/>
        <w:t>FROM game</w:t>
      </w:r>
      <w:r>
        <w:br/>
        <w:t>WHERE id IN (</w:t>
      </w:r>
      <w:r>
        <w:br/>
        <w:t xml:space="preserve">    SELECT gp.game_id</w:t>
      </w:r>
      <w:r>
        <w:br/>
        <w:t xml:space="preserve">    FROM game_publisher gp</w:t>
      </w:r>
      <w:r>
        <w:br/>
        <w:t xml:space="preserve">    JOIN game_platform gpl ON gpl.game_publisher_id = gp.id</w:t>
      </w:r>
      <w:r>
        <w:br/>
        <w:t xml:space="preserve">    JOIN region_sales rs ON rs.game_platform_id = gpl.id</w:t>
      </w:r>
      <w:r>
        <w:br/>
        <w:t xml:space="preserve">    WHERE rs.region_id IN (</w:t>
      </w:r>
      <w:r>
        <w:br/>
        <w:t xml:space="preserve">        SELECT region_id</w:t>
      </w:r>
      <w:r>
        <w:br/>
        <w:t xml:space="preserve">        FROM region_sales</w:t>
      </w:r>
      <w:r>
        <w:br/>
        <w:t xml:space="preserve">        WHERE game_platform_id IN (</w:t>
      </w:r>
      <w:r>
        <w:br/>
        <w:t xml:space="preserve">            SELECT id</w:t>
      </w:r>
      <w:r>
        <w:br/>
        <w:t xml:space="preserve">            FROM game_platform</w:t>
      </w:r>
      <w:r>
        <w:br/>
        <w:t xml:space="preserve">            WHERE game_publisher_id IN (</w:t>
      </w:r>
      <w:r>
        <w:br/>
        <w:t xml:space="preserve">                SELECT id</w:t>
      </w:r>
      <w:r>
        <w:br/>
        <w:t xml:space="preserve">                FROM game_publisher</w:t>
      </w:r>
      <w:r>
        <w:br/>
        <w:t xml:space="preserve">                WHERE publisher_id = (</w:t>
      </w:r>
      <w:r>
        <w:br/>
        <w:t xml:space="preserve">                    SELECT id FROM publisher WHERE publisher_name = 'Sony'</w:t>
      </w:r>
      <w:r>
        <w:br/>
        <w:t xml:space="preserve">                )</w:t>
      </w:r>
      <w:r>
        <w:br/>
        <w:t xml:space="preserve">            )</w:t>
      </w:r>
      <w:r>
        <w:br/>
        <w:t xml:space="preserve">        )</w:t>
      </w:r>
      <w:r>
        <w:br/>
      </w:r>
      <w:r>
        <w:lastRenderedPageBreak/>
        <w:t xml:space="preserve">    )</w:t>
      </w:r>
      <w:r>
        <w:br/>
        <w:t>);</w:t>
      </w:r>
    </w:p>
    <w:sectPr w:rsidR="002E5E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9405822">
    <w:abstractNumId w:val="8"/>
  </w:num>
  <w:num w:numId="2" w16cid:durableId="1859538054">
    <w:abstractNumId w:val="6"/>
  </w:num>
  <w:num w:numId="3" w16cid:durableId="1882089547">
    <w:abstractNumId w:val="5"/>
  </w:num>
  <w:num w:numId="4" w16cid:durableId="1392919218">
    <w:abstractNumId w:val="4"/>
  </w:num>
  <w:num w:numId="5" w16cid:durableId="1656638872">
    <w:abstractNumId w:val="7"/>
  </w:num>
  <w:num w:numId="6" w16cid:durableId="1047875320">
    <w:abstractNumId w:val="3"/>
  </w:num>
  <w:num w:numId="7" w16cid:durableId="863398365">
    <w:abstractNumId w:val="2"/>
  </w:num>
  <w:num w:numId="8" w16cid:durableId="212275045">
    <w:abstractNumId w:val="1"/>
  </w:num>
  <w:num w:numId="9" w16cid:durableId="1674145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5EF0"/>
    <w:rsid w:val="00326F90"/>
    <w:rsid w:val="00AA1D8D"/>
    <w:rsid w:val="00B47730"/>
    <w:rsid w:val="00C23572"/>
    <w:rsid w:val="00CB0664"/>
    <w:rsid w:val="00F12C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97772C"/>
  <w14:defaultImageDpi w14:val="300"/>
  <w15:docId w15:val="{C08C1AC5-73B7-4644-8F15-D28E0D4EE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Arial" w:eastAsia="Arial" w:hAnsi="Arial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344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Melvin Schennach</cp:lastModifiedBy>
  <cp:revision>2</cp:revision>
  <cp:lastPrinted>2025-11-19T06:02:00Z</cp:lastPrinted>
  <dcterms:created xsi:type="dcterms:W3CDTF">2013-12-23T23:15:00Z</dcterms:created>
  <dcterms:modified xsi:type="dcterms:W3CDTF">2025-11-19T06:04:00Z</dcterms:modified>
  <cp:category/>
</cp:coreProperties>
</file>